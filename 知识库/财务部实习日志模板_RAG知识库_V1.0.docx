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  <w:jc w:val="center"/>
      </w:pPr>
      <w:r>
        <w:rPr>
          <w:rFonts w:ascii="Microsoft YaHei" w:hAnsi="Microsoft YaHei" w:eastAsia="Microsoft YaHei"/>
          <w:b/>
          <w:color w:val="1F4E78"/>
          <w:sz w:val="48"/>
        </w:rPr>
        <w:t>财务部实习日志模板</w:t>
      </w:r>
    </w:p>
    <w:p>
      <w:pPr>
        <w:jc w:val="center"/>
      </w:pPr>
      <w:r>
        <w:rPr>
          <w:rFonts w:ascii="Microsoft YaHei" w:hAnsi="Microsoft YaHei" w:eastAsia="Microsoft YaHei"/>
          <w:color w:val="666666"/>
          <w:sz w:val="26"/>
        </w:rPr>
        <w:t>RAG 企业知识库资料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资料名称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财务部实习日志模板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文档版本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V1.0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所属部门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财务部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资料类型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实习培训/日志模板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可见范围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财务部及获授权人员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更新周期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根据制度或岗位变化更新</w:t>
            </w:r>
          </w:p>
        </w:tc>
      </w:tr>
      <w:tr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检索关键词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财务部、报销、发票、付款、预算、对账、凭证、税务、费用审核、实习日志</w:t>
            </w:r>
          </w:p>
        </w:tc>
        <w:tc>
          <w:tcPr>
            <w:tcW w:type="dxa" w:w="1587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使用方式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填写参考、日志生成、导师审核</w:t>
            </w:r>
          </w:p>
        </w:tc>
      </w:tr>
    </w:tbl>
    <w:p/>
    <w:p>
      <w:pPr>
        <w:pStyle w:val="Heading1"/>
        <w:spacing w:before="160" w:after="100"/>
      </w:pPr>
      <w:r>
        <w:t>一、模板用途</w:t>
      </w:r>
    </w:p>
    <w:p>
      <w:pPr>
        <w:spacing w:after="100"/>
      </w:pPr>
      <w:r>
        <w:t>本模板用于规范财务部实习生日常工作记录，帮助实习生梳理任务、总结成果、复盘问题，并为指导人评价、周度总结和知识库问答提供结构化依据。</w:t>
      </w:r>
    </w:p>
    <w:p>
      <w:pPr>
        <w:pStyle w:val="Heading1"/>
        <w:spacing w:before="160" w:after="100"/>
      </w:pPr>
      <w:r>
        <w:t>二、基本信息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学校/专业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实习岗位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实习周期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联系方式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日志提交频率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每日填写、按周汇总</w:t>
            </w:r>
          </w:p>
        </w:tc>
        <w:tc>
          <w:tcPr>
            <w:tcW w:type="dxa" w:w="2493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资料可见范围</w:t>
            </w:r>
          </w:p>
        </w:tc>
        <w:tc>
          <w:tcPr>
            <w:tcW w:type="dxa" w:w="2493"/>
            <w:vAlign w:val="center"/>
            <w:shd w:fill="FFFFFF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财务部及获授权人员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三、每日实习日志模板</w:t>
      </w:r>
    </w:p>
    <w:p>
      <w:pPr>
        <w:spacing w:after="120"/>
      </w:pPr>
      <w:r>
        <w:t>请根据当日实际工作填写。涉及员工个人信息、财务数据、系统账号、源代码或内部文件时，应进行必要脱敏。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实习生姓名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实习日期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所属部门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财务部</w:t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星期/天气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工作时长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当日主题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任务来源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例会安排/指导人分配/自主学习</w:t>
            </w:r>
          </w:p>
        </w:tc>
      </w:tr>
      <w:tr>
        <w:trPr>
          <w:trHeight w:val="482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工作目标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完成状态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已完成/进行中/待跟进</w:t>
            </w:r>
          </w:p>
        </w:tc>
      </w:tr>
      <w:tr>
        <w:trPr>
          <w:trHeight w:val="879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工作内容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4F8FB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当日财务任务与业务类型；涉及的单据、期间及金额范围；核验规则、审批流程和处理步骤；数据核对结果及差异说明；形成的台账、清单或归档材料；异常单据及退回、补充处理情况；对财务合规、准确性与保密性的理解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执行过程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使用工具/资料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工作成果/产出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问题与解决过程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964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学习体会与改进</w:t>
            </w:r>
          </w:p>
        </w:tc>
        <w:tc>
          <w:tcPr>
            <w:tcW w:type="dxa" w:w="7257"/>
            <w:gridSpan w:val="3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请填写：________________________________________________________________________________</w:t>
              <w:br/>
              <w:t>________________________________________________________________________________</w:t>
            </w:r>
          </w:p>
        </w:tc>
      </w:tr>
      <w:tr>
        <w:trPr>
          <w:trHeight w:val="680"/>
        </w:trPr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次日计划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361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D9EAF7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8"/>
              </w:rPr>
              <w:t>指导人确认</w:t>
            </w:r>
          </w:p>
        </w:tc>
        <w:tc>
          <w:tcPr>
            <w:tcW w:type="dxa" w:w="29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  <w:vAlign w:val="center"/>
            <w:shd w:fill="FFFFFF"/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签字或意见：</w:t>
            </w:r>
          </w:p>
        </w:tc>
      </w:tr>
    </w:tbl>
    <w:p/>
    <w:p>
      <w:r>
        <w:br w:type="page"/>
      </w:r>
    </w:p>
    <w:p>
      <w:pPr>
        <w:pStyle w:val="Heading1"/>
        <w:spacing w:before="160" w:after="100"/>
      </w:pPr>
      <w:r>
        <w:t>四、周度实习总结模板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总结周期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____年__月__日—____年__月__日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本周主要任务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请按任务列出完成内容，并说明承担的具体工作。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主要成果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列出完成的表格、文档、代码、台账、纪要、数据分析或其他产物。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掌握的知识与技能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可结合财务部工作规范、业务流程、系统工具和沟通方法进行总结。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遇到的问题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说明问题背景、影响范围和原因分析。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解决与改进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说明已采取的措施、后续优化建议和需协助事项。</w:t>
            </w:r>
          </w:p>
        </w:tc>
      </w:tr>
      <w:tr>
        <w:trPr>
          <w:trHeight w:val="93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下周计划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列出下周目标、优先级、预计产出和时间安排。</w:t>
            </w:r>
          </w:p>
        </w:tc>
      </w:tr>
      <w:tr>
        <w:trPr>
          <w:trHeight w:val="765"/>
        </w:trP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指导人评价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工作态度：____  任务完成：____  规范意识：____  综合意见：________________</w:t>
            </w:r>
          </w:p>
        </w:tc>
      </w:tr>
    </w:tbl>
    <w:p/>
    <w:p>
      <w:pPr>
        <w:pStyle w:val="Heading1"/>
        <w:spacing w:before="160" w:after="100"/>
      </w:pPr>
      <w:r>
        <w:t>五、财务部日志记录重点</w:t>
      </w:r>
    </w:p>
    <w:p>
      <w:pPr>
        <w:spacing w:after="80"/>
      </w:pPr>
      <w:r>
        <w:t>在填写财务部实习日志时，建议优先记录以下类型的工作，以便后续复盘、指导评价和 AI 知识检索：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报销单据、发票及附件初步核验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付款申请流转与审批状态跟踪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预算执行数据整理与费用归类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银行流水、往来款项及账目核对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会计凭证、台账与档案整理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月末结账支持及财务数据保密</w:t>
      </w:r>
    </w:p>
    <w:p>
      <w:pPr>
        <w:pStyle w:val="Heading1"/>
        <w:spacing w:before="160" w:after="100"/>
      </w:pPr>
      <w:r>
        <w:t>六、填写要求与保密规范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内容应真实、具体，避免只写“学习资料”“协助工作”等空泛表述。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建议按照“任务目标—执行过程—工作成果—问题处理—个人反思”的顺序记录。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涉及未公开制度、员工信息、账号密码、客户资料、金额数据、源代码等内容时，应使用概括或脱敏表达。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未完成事项要说明当前进度、阻塞原因、责任人及下一步计划。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日志提交前应检查日期、任务、成果和附件名称是否一致。</w:t>
      </w:r>
    </w:p>
    <w:p>
      <w:pPr>
        <w:pStyle w:val="Heading1"/>
        <w:spacing w:before="160" w:after="100"/>
      </w:pPr>
      <w:r>
        <w:t>七、单日填写示例</w:t>
      </w:r>
    </w:p>
    <w:p>
      <w:pPr>
        <w:spacing w:after="100"/>
      </w:pPr>
      <w:r>
        <w:t>以下示例仅用于展示填写方式，实际日志应以当日真实工作为准。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rPr>
          <w:tblHeader w:val="true"/>
        </w:trPr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示例日期</w:t>
            </w:r>
          </w:p>
        </w:tc>
        <w:tc>
          <w:tcPr>
            <w:tcW w:type="dxa" w:w="4986"/>
            <w:vAlign w:val="center"/>
            <w:shd w:fill="1F4E7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2026年7月（示例）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部门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财务部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任务内容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协助审核差旅报销附件，并整理待补充材料清单。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工作过程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依据报销制度检查发票抬头、金额、日期、行程单和审批记录，对单据进行分类登记。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工作成果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核验 15 笔报销申请，确认 12 笔材料齐全，整理 3 笔待补充事项。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问题与处理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发现一张发票金额与报销明细不一致，暂停流转并反馈申请人更正。</w:t>
            </w:r>
          </w:p>
        </w:tc>
      </w:tr>
      <w:tr>
        <w:tc>
          <w:tcPr>
            <w:tcW w:type="dxa" w:w="4986"/>
            <w:vAlign w:val="center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/>
                <w:color w:val="1F4E78"/>
                <w:sz w:val="19"/>
              </w:rPr>
              <w:t>学习体会</w:t>
            </w:r>
          </w:p>
        </w:tc>
        <w:tc>
          <w:tcPr>
            <w:tcW w:type="dxa" w:w="4986"/>
            <w:vAlign w:val="center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</w:tcBorders>
          </w:tcPr>
          <w:p>
            <w:pPr>
              <w:spacing w:after="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理解了财务审核应坚持凭证完整、数据一致、流程合规和留痕可追溯。</w:t>
            </w:r>
          </w:p>
        </w:tc>
      </w:tr>
    </w:tbl>
    <w:p/>
    <w:p>
      <w:pPr>
        <w:pStyle w:val="Heading1"/>
        <w:spacing w:before="160" w:after="100"/>
      </w:pPr>
      <w:r>
        <w:t>八、知识库常见问答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Q：实习日志每天必须写哪些内容？</w:t>
      </w:r>
    </w:p>
    <w:p>
      <w:pPr>
        <w:spacing w:after="80"/>
        <w:ind w:left="283"/>
      </w:pPr>
      <w:r>
        <w:t>A：至少应填写当日任务、执行过程、工作成果、问题处理、学习体会和次日计划。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Q：当天任务没有全部完成，应该如何记录？</w:t>
      </w:r>
    </w:p>
    <w:p>
      <w:pPr>
        <w:spacing w:after="80"/>
        <w:ind w:left="283"/>
      </w:pPr>
      <w:r>
        <w:t>A：如实填写当前进度、未完成原因、已采取措施和后续计划，不应将进行中的任务写成已完成。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Q：可以在日志中写内部数据和个人信息吗？</w:t>
      </w:r>
    </w:p>
    <w:p>
      <w:pPr>
        <w:spacing w:after="80"/>
        <w:ind w:left="283"/>
      </w:pPr>
      <w:r>
        <w:t>A：只能在授权范围内记录，并应尽量脱敏。账号密码、完整身份证号、薪酬明细、客户隐私、核心代码等敏感信息不得直接写入。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Q：如何让日志更便于指导人评价？</w:t>
      </w:r>
    </w:p>
    <w:p>
      <w:pPr>
        <w:spacing w:after="80"/>
        <w:ind w:left="283"/>
      </w:pPr>
      <w:r>
        <w:t>A：使用具体动作和可验证成果，例如“核对15笔单据”“完成8个测试场景”“整理1份会议纪要”，避免泛泛描述。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1F4E78"/>
          <w:sz w:val="20"/>
        </w:rPr>
        <w:t>Q：AI助手可以如何使用该模板？</w:t>
      </w:r>
    </w:p>
    <w:p>
      <w:pPr>
        <w:spacing w:after="80"/>
        <w:ind w:left="283"/>
      </w:pPr>
      <w:r>
        <w:t>A：AI助手可根据员工有权限查看的部门资料，帮助生成日志提纲、规范表达、周总结和学习计划，但最终内容须由本人核对。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8C8D"/>
        <w:sz w:val="16"/>
      </w:rPr>
      <w:t>内部资料｜请按实际情况填写并注意信息保密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F8C8D"/>
        <w:sz w:val="17"/>
      </w:rPr>
      <w:t>财务部实习日志模板｜RAG知识库资料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